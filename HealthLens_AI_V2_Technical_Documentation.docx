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1F21" w14:textId="77777777" w:rsidR="000519BB" w:rsidRDefault="00000000">
      <w:pPr>
        <w:pStyle w:val="Title"/>
      </w:pPr>
      <w:r>
        <w:t>HealthLens AI V2 - Technical Documentation</w:t>
      </w:r>
    </w:p>
    <w:p w14:paraId="34C0FF3E" w14:textId="77777777" w:rsidR="000519BB" w:rsidRDefault="00000000">
      <w:pPr>
        <w:pStyle w:val="Heading1"/>
      </w:pPr>
      <w:r>
        <w:t>1. Overview</w:t>
      </w:r>
    </w:p>
    <w:p w14:paraId="6B0CC796" w14:textId="77777777" w:rsidR="000519BB" w:rsidRDefault="00000000">
      <w:r>
        <w:t>HealthLens AI V2 is an AI-powered healthcare analytics dashboard that enables users to query structured healthcare data using natural language. It integrates LLM-based query generation, dynamic visualization, and automated reporting.</w:t>
      </w:r>
    </w:p>
    <w:p w14:paraId="6451AC11" w14:textId="77777777" w:rsidR="000519BB" w:rsidRDefault="00000000">
      <w:pPr>
        <w:pStyle w:val="Heading1"/>
      </w:pPr>
      <w:r>
        <w:t>2. Key Features</w:t>
      </w:r>
    </w:p>
    <w:p w14:paraId="2C42FBA4" w14:textId="72AEA36D" w:rsidR="000519BB" w:rsidRDefault="00000000">
      <w:r>
        <w:t>- Natural Language Querying (LLM-driven)</w:t>
      </w:r>
      <w:r>
        <w:br/>
        <w:t>- Dynamic Chart Selection (Line, Bar, Pie, Histogram)</w:t>
      </w:r>
      <w:r>
        <w:br/>
        <w:t>- Interactive Visualizations using Plotly</w:t>
      </w:r>
      <w:r>
        <w:br/>
        <w:t>- Filter-based data exploration</w:t>
      </w:r>
      <w:r>
        <w:br/>
        <w:t>- Automated KPI generation</w:t>
      </w:r>
      <w:r>
        <w:br/>
        <w:t>- AI-generated insights</w:t>
      </w:r>
      <w:r>
        <w:br/>
        <w:t>- PDF report export</w:t>
      </w:r>
    </w:p>
    <w:p w14:paraId="5E4F6BFE" w14:textId="3C3BDE17" w:rsidR="009B0105" w:rsidRDefault="009B0105" w:rsidP="009B0105">
      <w:pPr>
        <w:pStyle w:val="Heading1"/>
      </w:pPr>
      <w:r>
        <w:t>3. Data Flow</w:t>
      </w:r>
    </w:p>
    <w:p w14:paraId="27EECA77" w14:textId="78A3E1DE" w:rsidR="009B0105" w:rsidRDefault="009B0105" w:rsidP="009B0105">
      <w:r>
        <w:t>1. User enters query</w:t>
      </w:r>
      <w:r>
        <w:br/>
        <w:t>2. Filters applied</w:t>
      </w:r>
      <w:r>
        <w:br/>
        <w:t xml:space="preserve">3. LLM generates </w:t>
      </w:r>
      <w:r w:rsidR="00AD774E">
        <w:t>p</w:t>
      </w:r>
      <w:r>
        <w:t>andas code</w:t>
      </w:r>
      <w:r>
        <w:br/>
        <w:t>4. Code executed on dataset</w:t>
      </w:r>
      <w:r>
        <w:br/>
        <w:t>5. Results formatted</w:t>
      </w:r>
      <w:r>
        <w:br/>
        <w:t>6. Visualization generated</w:t>
      </w:r>
      <w:r>
        <w:br/>
        <w:t>7. Insights generated</w:t>
      </w:r>
      <w:r>
        <w:br/>
        <w:t>8. PDF report created</w:t>
      </w:r>
    </w:p>
    <w:p w14:paraId="0BBB8A73" w14:textId="7CA20926" w:rsidR="009B0105" w:rsidRDefault="009B0105" w:rsidP="009B0105">
      <w:pPr>
        <w:pStyle w:val="Heading1"/>
      </w:pPr>
      <w:r>
        <w:t>4. Technologies Used</w:t>
      </w:r>
    </w:p>
    <w:p w14:paraId="34BB062A" w14:textId="77777777" w:rsidR="009B0105" w:rsidRDefault="009B0105" w:rsidP="009B0105">
      <w:r>
        <w:t>- Python</w:t>
      </w:r>
      <w:r>
        <w:br/>
        <w:t>- Pandas</w:t>
      </w:r>
      <w:r>
        <w:br/>
        <w:t xml:space="preserve">- </w:t>
      </w:r>
      <w:proofErr w:type="spellStart"/>
      <w:r>
        <w:t>Plotly</w:t>
      </w:r>
      <w:proofErr w:type="spellEnd"/>
      <w:r>
        <w:br/>
        <w:t xml:space="preserve">- </w:t>
      </w:r>
      <w:proofErr w:type="spellStart"/>
      <w:r>
        <w:t>Gradio</w:t>
      </w:r>
      <w:proofErr w:type="spellEnd"/>
      <w:r>
        <w:br/>
        <w:t>- LLM API (</w:t>
      </w:r>
      <w:proofErr w:type="spellStart"/>
      <w:r>
        <w:t>Groq</w:t>
      </w:r>
      <w:proofErr w:type="spellEnd"/>
      <w:r>
        <w:t xml:space="preserve"> / OpenAI compatible)</w:t>
      </w:r>
      <w:r>
        <w:br/>
        <w:t xml:space="preserve">- </w:t>
      </w:r>
      <w:proofErr w:type="spellStart"/>
      <w:r>
        <w:t>ReportLab</w:t>
      </w:r>
      <w:proofErr w:type="spellEnd"/>
    </w:p>
    <w:p w14:paraId="0379F4A2" w14:textId="77777777" w:rsidR="00B31FC9" w:rsidRDefault="00B31FC9" w:rsidP="009B0105"/>
    <w:p w14:paraId="20BC98E6" w14:textId="6AE270E2" w:rsidR="000519BB" w:rsidRDefault="009B0105">
      <w:pPr>
        <w:pStyle w:val="Heading1"/>
      </w:pPr>
      <w:r>
        <w:lastRenderedPageBreak/>
        <w:t>5. Architecture</w:t>
      </w:r>
    </w:p>
    <w:p w14:paraId="7E426C9E" w14:textId="7954A587" w:rsidR="000519BB" w:rsidRDefault="00000000">
      <w:r>
        <w:t>The system follows a modular architecture:</w:t>
      </w:r>
      <w:r>
        <w:br/>
        <w:t>- UI Layer: Built using Gradio</w:t>
      </w:r>
      <w:r>
        <w:br/>
        <w:t>- Processing Layer: Handles filtering, transformations, and KPIs</w:t>
      </w:r>
      <w:r>
        <w:br/>
        <w:t xml:space="preserve">- LLM Layer: Converts natural language to </w:t>
      </w:r>
      <w:r w:rsidR="00B31FC9">
        <w:t>PANDAS</w:t>
      </w:r>
      <w:r>
        <w:t xml:space="preserve"> code</w:t>
      </w:r>
      <w:r>
        <w:br/>
        <w:t>- Visualization Layer: Plotly for interactive charts</w:t>
      </w:r>
      <w:r>
        <w:br/>
        <w:t xml:space="preserve">- Reporting Layer: PDF generation using </w:t>
      </w:r>
      <w:r w:rsidR="004847DD">
        <w:t>REPORTLAB</w:t>
      </w:r>
    </w:p>
    <w:p w14:paraId="59614FAD" w14:textId="4A7A71F8" w:rsidR="009B0105" w:rsidRDefault="007B4DCB">
      <w:r>
        <w:rPr>
          <w:noProof/>
        </w:rPr>
        <mc:AlternateContent>
          <mc:Choice Requires="wps">
            <w:drawing>
              <wp:anchor distT="0" distB="0" distL="114300" distR="114300" simplePos="0" relativeHeight="251864576" behindDoc="0" locked="0" layoutInCell="1" allowOverlap="1" wp14:anchorId="30974BD1" wp14:editId="4619AC7C">
                <wp:simplePos x="0" y="0"/>
                <wp:positionH relativeFrom="column">
                  <wp:posOffset>-381000</wp:posOffset>
                </wp:positionH>
                <wp:positionV relativeFrom="paragraph">
                  <wp:posOffset>70485</wp:posOffset>
                </wp:positionV>
                <wp:extent cx="1993900" cy="717550"/>
                <wp:effectExtent l="57150" t="19050" r="82550" b="101600"/>
                <wp:wrapNone/>
                <wp:docPr id="140421171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0" cy="7175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293091" w14:textId="276B282E" w:rsidR="007B4DCB" w:rsidRPr="004847DD" w:rsidRDefault="007B4DCB" w:rsidP="007B4DCB">
                            <w:pPr>
                              <w:pStyle w:val="NoSpacing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(1). User Interface: GRADIO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974BD1" id="Rectangle: Rounded Corners 2" o:spid="_x0000_s1026" style="position:absolute;margin-left:-30pt;margin-top:5.55pt;width:157pt;height:56.5pt;z-index:25186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7293091" w14:textId="276B282E" w:rsidR="007B4DCB" w:rsidRPr="004847DD" w:rsidRDefault="007B4DCB" w:rsidP="007B4DCB">
                      <w:pPr>
                        <w:pStyle w:val="NoSpacing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(1). User Interface: GRADIO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50528" behindDoc="0" locked="0" layoutInCell="1" allowOverlap="1" wp14:anchorId="5237E20C" wp14:editId="67798965">
                <wp:simplePos x="0" y="0"/>
                <wp:positionH relativeFrom="column">
                  <wp:posOffset>1835150</wp:posOffset>
                </wp:positionH>
                <wp:positionV relativeFrom="paragraph">
                  <wp:posOffset>77470</wp:posOffset>
                </wp:positionV>
                <wp:extent cx="1993900" cy="717550"/>
                <wp:effectExtent l="57150" t="19050" r="82550" b="101600"/>
                <wp:wrapNone/>
                <wp:docPr id="68156962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0" cy="7175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1BF643" w14:textId="0A1CA414" w:rsidR="004847DD" w:rsidRPr="004847DD" w:rsidRDefault="004847DD" w:rsidP="004847DD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(2). </w:t>
                            </w:r>
                            <w:r w:rsidR="00077103" w:rsidRPr="004847DD">
                              <w:rPr>
                                <w:color w:val="000000" w:themeColor="text1"/>
                              </w:rPr>
                              <w:t xml:space="preserve">Query Processing </w:t>
                            </w:r>
                            <w:r w:rsidRPr="004847DD">
                              <w:rPr>
                                <w:color w:val="000000" w:themeColor="text1"/>
                              </w:rPr>
                              <w:t>Layer:</w:t>
                            </w:r>
                          </w:p>
                          <w:p w14:paraId="331C6FBB" w14:textId="0E3895CE" w:rsidR="004847DD" w:rsidRDefault="004847DD" w:rsidP="004847DD">
                            <w:pPr>
                              <w:pStyle w:val="NoSpacing"/>
                              <w:numPr>
                                <w:ilvl w:val="0"/>
                                <w:numId w:val="11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4847DD">
                              <w:rPr>
                                <w:color w:val="000000" w:themeColor="text1"/>
                              </w:rPr>
                              <w:t>Input handling &amp;</w:t>
                            </w:r>
                          </w:p>
                          <w:p w14:paraId="02F50BB0" w14:textId="7BCD99EF" w:rsidR="00077103" w:rsidRPr="004847DD" w:rsidRDefault="004847DD" w:rsidP="004847DD">
                            <w:pPr>
                              <w:pStyle w:val="NoSpacing"/>
                              <w:numPr>
                                <w:ilvl w:val="0"/>
                                <w:numId w:val="11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4847DD">
                              <w:rPr>
                                <w:color w:val="000000" w:themeColor="text1"/>
                              </w:rPr>
                              <w:t>Filter Applied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37E20C" id="_x0000_s1027" style="position:absolute;margin-left:144.5pt;margin-top:6.1pt;width:157pt;height:56.5pt;z-index:25135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71BF643" w14:textId="0A1CA414" w:rsidR="004847DD" w:rsidRPr="004847DD" w:rsidRDefault="004847DD" w:rsidP="004847DD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(2). </w:t>
                      </w:r>
                      <w:r w:rsidR="00077103" w:rsidRPr="004847DD">
                        <w:rPr>
                          <w:color w:val="000000" w:themeColor="text1"/>
                        </w:rPr>
                        <w:t xml:space="preserve">Query Processing </w:t>
                      </w:r>
                      <w:r w:rsidRPr="004847DD">
                        <w:rPr>
                          <w:color w:val="000000" w:themeColor="text1"/>
                        </w:rPr>
                        <w:t>Layer:</w:t>
                      </w:r>
                    </w:p>
                    <w:p w14:paraId="331C6FBB" w14:textId="0E3895CE" w:rsidR="004847DD" w:rsidRDefault="004847DD" w:rsidP="004847DD">
                      <w:pPr>
                        <w:pStyle w:val="NoSpacing"/>
                        <w:numPr>
                          <w:ilvl w:val="0"/>
                          <w:numId w:val="11"/>
                        </w:numPr>
                        <w:rPr>
                          <w:color w:val="000000" w:themeColor="text1"/>
                        </w:rPr>
                      </w:pPr>
                      <w:r w:rsidRPr="004847DD">
                        <w:rPr>
                          <w:color w:val="000000" w:themeColor="text1"/>
                        </w:rPr>
                        <w:t>Input handling &amp;</w:t>
                      </w:r>
                    </w:p>
                    <w:p w14:paraId="02F50BB0" w14:textId="7BCD99EF" w:rsidR="00077103" w:rsidRPr="004847DD" w:rsidRDefault="004847DD" w:rsidP="004847DD">
                      <w:pPr>
                        <w:pStyle w:val="NoSpacing"/>
                        <w:numPr>
                          <w:ilvl w:val="0"/>
                          <w:numId w:val="11"/>
                        </w:numPr>
                        <w:rPr>
                          <w:color w:val="000000" w:themeColor="text1"/>
                        </w:rPr>
                      </w:pPr>
                      <w:r w:rsidRPr="004847DD">
                        <w:rPr>
                          <w:color w:val="000000" w:themeColor="text1"/>
                        </w:rPr>
                        <w:t>Filter Applied</w:t>
                      </w:r>
                    </w:p>
                  </w:txbxContent>
                </v:textbox>
              </v:roundrect>
            </w:pict>
          </mc:Fallback>
        </mc:AlternateContent>
      </w:r>
      <w:r w:rsidR="009B0105">
        <w:rPr>
          <w:noProof/>
        </w:rPr>
        <mc:AlternateContent>
          <mc:Choice Requires="wps">
            <w:drawing>
              <wp:anchor distT="0" distB="0" distL="114300" distR="114300" simplePos="0" relativeHeight="251395584" behindDoc="0" locked="0" layoutInCell="1" allowOverlap="1" wp14:anchorId="5B77CD8D" wp14:editId="4CA7A4D0">
                <wp:simplePos x="0" y="0"/>
                <wp:positionH relativeFrom="column">
                  <wp:posOffset>4013200</wp:posOffset>
                </wp:positionH>
                <wp:positionV relativeFrom="paragraph">
                  <wp:posOffset>58420</wp:posOffset>
                </wp:positionV>
                <wp:extent cx="2057400" cy="717550"/>
                <wp:effectExtent l="57150" t="19050" r="76200" b="101600"/>
                <wp:wrapNone/>
                <wp:docPr id="38041437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7175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E01D5" w14:textId="56B6EE0C" w:rsidR="004847DD" w:rsidRPr="004847DD" w:rsidRDefault="004847DD" w:rsidP="004847DD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(3). LLM Engine</w:t>
                            </w:r>
                          </w:p>
                          <w:p w14:paraId="217918EE" w14:textId="5422C703" w:rsidR="004847DD" w:rsidRDefault="009B0105" w:rsidP="004847DD">
                            <w:pPr>
                              <w:pStyle w:val="NoSpacing"/>
                              <w:numPr>
                                <w:ilvl w:val="0"/>
                                <w:numId w:val="11"/>
                              </w:num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NLP understanding</w:t>
                            </w:r>
                          </w:p>
                          <w:p w14:paraId="3DBE200D" w14:textId="302DD32F" w:rsidR="004847DD" w:rsidRPr="004847DD" w:rsidRDefault="009B0105" w:rsidP="004847DD">
                            <w:pPr>
                              <w:pStyle w:val="NoSpacing"/>
                              <w:numPr>
                                <w:ilvl w:val="0"/>
                                <w:numId w:val="11"/>
                              </w:num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Generate Pandas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77CD8D" id="_x0000_s1028" style="position:absolute;margin-left:316pt;margin-top:4.6pt;width:162pt;height:56.5pt;z-index:25139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05E01D5" w14:textId="56B6EE0C" w:rsidR="004847DD" w:rsidRPr="004847DD" w:rsidRDefault="004847DD" w:rsidP="004847DD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(3). LLM Engine</w:t>
                      </w:r>
                    </w:p>
                    <w:p w14:paraId="217918EE" w14:textId="5422C703" w:rsidR="004847DD" w:rsidRDefault="009B0105" w:rsidP="004847DD">
                      <w:pPr>
                        <w:pStyle w:val="NoSpacing"/>
                        <w:numPr>
                          <w:ilvl w:val="0"/>
                          <w:numId w:val="11"/>
                        </w:num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NLP understanding</w:t>
                      </w:r>
                    </w:p>
                    <w:p w14:paraId="3DBE200D" w14:textId="302DD32F" w:rsidR="004847DD" w:rsidRPr="004847DD" w:rsidRDefault="009B0105" w:rsidP="004847DD">
                      <w:pPr>
                        <w:pStyle w:val="NoSpacing"/>
                        <w:numPr>
                          <w:ilvl w:val="0"/>
                          <w:numId w:val="11"/>
                        </w:num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Generate Pandas Code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4FD67A4" w14:textId="7293AB5C" w:rsidR="00077103" w:rsidRDefault="00DB1068">
      <w:r>
        <w:rPr>
          <w:noProof/>
        </w:rPr>
        <mc:AlternateContent>
          <mc:Choice Requires="wps">
            <w:drawing>
              <wp:anchor distT="0" distB="0" distL="114300" distR="114300" simplePos="0" relativeHeight="251880960" behindDoc="0" locked="0" layoutInCell="1" allowOverlap="1" wp14:anchorId="1E9C9C72" wp14:editId="2BC6BDE8">
                <wp:simplePos x="0" y="0"/>
                <wp:positionH relativeFrom="column">
                  <wp:posOffset>3816350</wp:posOffset>
                </wp:positionH>
                <wp:positionV relativeFrom="paragraph">
                  <wp:posOffset>85725</wp:posOffset>
                </wp:positionV>
                <wp:extent cx="241300" cy="114300"/>
                <wp:effectExtent l="57150" t="38100" r="25400" b="114300"/>
                <wp:wrapNone/>
                <wp:docPr id="1440494869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A887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300.5pt;margin-top:6.75pt;width:19pt;height:9pt;z-index:25188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" adj="16484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1744" behindDoc="0" locked="0" layoutInCell="1" allowOverlap="1" wp14:anchorId="51AC9C0F" wp14:editId="02702525">
                <wp:simplePos x="0" y="0"/>
                <wp:positionH relativeFrom="column">
                  <wp:posOffset>1625600</wp:posOffset>
                </wp:positionH>
                <wp:positionV relativeFrom="paragraph">
                  <wp:posOffset>92075</wp:posOffset>
                </wp:positionV>
                <wp:extent cx="215900" cy="133350"/>
                <wp:effectExtent l="57150" t="38100" r="12700" b="95250"/>
                <wp:wrapNone/>
                <wp:docPr id="490126584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3335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D7742" id="Arrow: Right 4" o:spid="_x0000_s1026" type="#_x0000_t13" style="position:absolute;margin-left:128pt;margin-top:7.25pt;width:17pt;height:10.5pt;z-index:25187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" adj="14929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1A85CED7" w14:textId="5E75AD56" w:rsidR="00077103" w:rsidRDefault="00DB1068">
      <w:r>
        <w:rPr>
          <w:noProof/>
        </w:rPr>
        <mc:AlternateContent>
          <mc:Choice Requires="wps">
            <w:drawing>
              <wp:anchor distT="0" distB="0" distL="114300" distR="114300" simplePos="0" relativeHeight="251896320" behindDoc="0" locked="0" layoutInCell="1" allowOverlap="1" wp14:anchorId="30E3759C" wp14:editId="6B792D85">
                <wp:simplePos x="0" y="0"/>
                <wp:positionH relativeFrom="column">
                  <wp:posOffset>3883025</wp:posOffset>
                </wp:positionH>
                <wp:positionV relativeFrom="paragraph">
                  <wp:posOffset>272415</wp:posOffset>
                </wp:positionV>
                <wp:extent cx="574675" cy="104775"/>
                <wp:effectExtent l="44450" t="12700" r="79375" b="98425"/>
                <wp:wrapNone/>
                <wp:docPr id="1358508237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74675" cy="104775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A1BC5" id="Arrow: Right 4" o:spid="_x0000_s1026" type="#_x0000_t13" style="position:absolute;margin-left:305.75pt;margin-top:21.45pt;width:45.25pt;height:8.25pt;rotation:90;z-index:25189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" adj="19631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738F61E5" w14:textId="73DF7418" w:rsidR="00077103" w:rsidRDefault="00DB1068">
      <w:r>
        <w:rPr>
          <w:noProof/>
        </w:rPr>
        <mc:AlternateContent>
          <mc:Choice Requires="wps">
            <w:drawing>
              <wp:anchor distT="0" distB="0" distL="114300" distR="114300" simplePos="0" relativeHeight="251415040" behindDoc="0" locked="0" layoutInCell="1" allowOverlap="1" wp14:anchorId="48769947" wp14:editId="3F90F6AE">
                <wp:simplePos x="0" y="0"/>
                <wp:positionH relativeFrom="column">
                  <wp:posOffset>1581150</wp:posOffset>
                </wp:positionH>
                <wp:positionV relativeFrom="paragraph">
                  <wp:posOffset>235585</wp:posOffset>
                </wp:positionV>
                <wp:extent cx="2711450" cy="717550"/>
                <wp:effectExtent l="57150" t="19050" r="69850" b="101600"/>
                <wp:wrapNone/>
                <wp:docPr id="2902350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0" cy="7175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B22D5" w14:textId="2C0633AE" w:rsidR="009B0105" w:rsidRPr="004847DD" w:rsidRDefault="009B0105" w:rsidP="009B0105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(4). Pandas Execution Engine</w:t>
                            </w:r>
                            <w:r w:rsidRPr="004847DD">
                              <w:rPr>
                                <w:color w:val="000000" w:themeColor="text1"/>
                              </w:rPr>
                              <w:t>:</w:t>
                            </w:r>
                          </w:p>
                          <w:p w14:paraId="75E413FA" w14:textId="01CCA633" w:rsidR="009B0105" w:rsidRDefault="009B0105" w:rsidP="009B0105">
                            <w:pPr>
                              <w:pStyle w:val="NoSpacing"/>
                              <w:numPr>
                                <w:ilvl w:val="0"/>
                                <w:numId w:val="11"/>
                              </w:num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Run generated code</w:t>
                            </w:r>
                          </w:p>
                          <w:p w14:paraId="49DF4C6A" w14:textId="708E42F4" w:rsidR="009B0105" w:rsidRPr="004847DD" w:rsidRDefault="009B0105" w:rsidP="009B0105">
                            <w:pPr>
                              <w:pStyle w:val="NoSpacing"/>
                              <w:numPr>
                                <w:ilvl w:val="0"/>
                                <w:numId w:val="11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9B0105">
                              <w:rPr>
                                <w:color w:val="000000" w:themeColor="text1"/>
                              </w:rPr>
                              <w:t>Return aggregated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769947" id="_x0000_s1029" style="position:absolute;margin-left:124.5pt;margin-top:18.55pt;width:213.5pt;height:56.5pt;z-index:25141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42B22D5" w14:textId="2C0633AE" w:rsidR="009B0105" w:rsidRPr="004847DD" w:rsidRDefault="009B0105" w:rsidP="009B0105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(4). Pandas Execution Engine</w:t>
                      </w:r>
                      <w:r w:rsidRPr="004847DD">
                        <w:rPr>
                          <w:color w:val="000000" w:themeColor="text1"/>
                        </w:rPr>
                        <w:t>:</w:t>
                      </w:r>
                    </w:p>
                    <w:p w14:paraId="75E413FA" w14:textId="01CCA633" w:rsidR="009B0105" w:rsidRDefault="009B0105" w:rsidP="009B0105">
                      <w:pPr>
                        <w:pStyle w:val="NoSpacing"/>
                        <w:numPr>
                          <w:ilvl w:val="0"/>
                          <w:numId w:val="11"/>
                        </w:num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Run generated code</w:t>
                      </w:r>
                    </w:p>
                    <w:p w14:paraId="49DF4C6A" w14:textId="708E42F4" w:rsidR="009B0105" w:rsidRPr="004847DD" w:rsidRDefault="009B0105" w:rsidP="009B0105">
                      <w:pPr>
                        <w:pStyle w:val="NoSpacing"/>
                        <w:numPr>
                          <w:ilvl w:val="0"/>
                          <w:numId w:val="11"/>
                        </w:numPr>
                        <w:rPr>
                          <w:color w:val="000000" w:themeColor="text1"/>
                        </w:rPr>
                      </w:pPr>
                      <w:r w:rsidRPr="009B0105">
                        <w:rPr>
                          <w:color w:val="000000" w:themeColor="text1"/>
                        </w:rPr>
                        <w:t>Return aggregated data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21E9CED" w14:textId="1C81BF99" w:rsidR="00077103" w:rsidRDefault="00077103"/>
    <w:p w14:paraId="46766C71" w14:textId="1569682F" w:rsidR="00077103" w:rsidRDefault="00077103"/>
    <w:p w14:paraId="4EE2527E" w14:textId="6EB9228C" w:rsidR="00077103" w:rsidRDefault="000A7C04">
      <w:r>
        <w:rPr>
          <w:noProof/>
        </w:rPr>
        <mc:AlternateContent>
          <mc:Choice Requires="wps">
            <w:drawing>
              <wp:anchor distT="0" distB="0" distL="114300" distR="114300" simplePos="0" relativeHeight="251962880" behindDoc="0" locked="0" layoutInCell="1" allowOverlap="1" wp14:anchorId="21CD0955" wp14:editId="15F05A19">
                <wp:simplePos x="0" y="0"/>
                <wp:positionH relativeFrom="column">
                  <wp:posOffset>2781300</wp:posOffset>
                </wp:positionH>
                <wp:positionV relativeFrom="paragraph">
                  <wp:posOffset>114935</wp:posOffset>
                </wp:positionV>
                <wp:extent cx="1589295" cy="120586"/>
                <wp:effectExtent l="19050" t="209550" r="11430" b="280035"/>
                <wp:wrapNone/>
                <wp:docPr id="756599992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70731" flipV="1">
                          <a:off x="0" y="0"/>
                          <a:ext cx="1589295" cy="120586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66861" id="Arrow: Right 4" o:spid="_x0000_s1026" type="#_x0000_t13" style="position:absolute;margin-left:219pt;margin-top:9.05pt;width:125.15pt;height:9.5pt;rotation:-951070fd;flip:y;z-index:25196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" adj="20781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DB1068">
        <w:rPr>
          <w:noProof/>
        </w:rPr>
        <mc:AlternateContent>
          <mc:Choice Requires="wps">
            <w:drawing>
              <wp:anchor distT="0" distB="0" distL="114300" distR="114300" simplePos="0" relativeHeight="251943424" behindDoc="0" locked="0" layoutInCell="1" allowOverlap="1" wp14:anchorId="629637DC" wp14:editId="18F347FE">
                <wp:simplePos x="0" y="0"/>
                <wp:positionH relativeFrom="column">
                  <wp:posOffset>1095322</wp:posOffset>
                </wp:positionH>
                <wp:positionV relativeFrom="paragraph">
                  <wp:posOffset>89461</wp:posOffset>
                </wp:positionV>
                <wp:extent cx="1589863" cy="137466"/>
                <wp:effectExtent l="19050" t="171450" r="29845" b="243840"/>
                <wp:wrapNone/>
                <wp:docPr id="64136024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032066" flipV="1">
                          <a:off x="0" y="0"/>
                          <a:ext cx="1589863" cy="137466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4905B" id="Arrow: Right 4" o:spid="_x0000_s1026" type="#_x0000_t13" style="position:absolute;margin-left:86.25pt;margin-top:7.05pt;width:125.2pt;height:10.8pt;rotation:-10957691fd;flip:y;z-index:25194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" adj="20666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DB1068">
        <w:rPr>
          <w:noProof/>
        </w:rPr>
        <mc:AlternateContent>
          <mc:Choice Requires="wps">
            <w:drawing>
              <wp:anchor distT="0" distB="0" distL="114300" distR="114300" simplePos="0" relativeHeight="251915776" behindDoc="0" locked="0" layoutInCell="1" allowOverlap="1" wp14:anchorId="39BD7F7A" wp14:editId="6303FBD9">
                <wp:simplePos x="0" y="0"/>
                <wp:positionH relativeFrom="column">
                  <wp:posOffset>2552382</wp:posOffset>
                </wp:positionH>
                <wp:positionV relativeFrom="paragraph">
                  <wp:posOffset>133668</wp:posOffset>
                </wp:positionV>
                <wp:extent cx="362587" cy="139700"/>
                <wp:effectExtent l="54293" t="21907" r="72707" b="91758"/>
                <wp:wrapNone/>
                <wp:docPr id="1804078110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62587" cy="1397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D0301" id="Arrow: Right 4" o:spid="_x0000_s1026" type="#_x0000_t13" style="position:absolute;margin-left:200.95pt;margin-top:10.55pt;width:28.55pt;height:11pt;rotation:90;z-index:25191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" adj="17439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7B4DCB">
        <w:rPr>
          <w:noProof/>
        </w:rPr>
        <mc:AlternateContent>
          <mc:Choice Requires="wps">
            <w:drawing>
              <wp:anchor distT="0" distB="0" distL="114300" distR="114300" simplePos="0" relativeHeight="251855360" behindDoc="0" locked="0" layoutInCell="1" allowOverlap="1" wp14:anchorId="2DEF8039" wp14:editId="310773B2">
                <wp:simplePos x="0" y="0"/>
                <wp:positionH relativeFrom="column">
                  <wp:posOffset>4083050</wp:posOffset>
                </wp:positionH>
                <wp:positionV relativeFrom="paragraph">
                  <wp:posOffset>370205</wp:posOffset>
                </wp:positionV>
                <wp:extent cx="2057400" cy="717550"/>
                <wp:effectExtent l="57150" t="19050" r="76200" b="101600"/>
                <wp:wrapNone/>
                <wp:docPr id="71361017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7175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CBA47A" w14:textId="349D84BE" w:rsidR="009B0105" w:rsidRPr="004847DD" w:rsidRDefault="009B0105" w:rsidP="009B0105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(7). PDF Generator</w:t>
                            </w:r>
                          </w:p>
                          <w:p w14:paraId="2ACE6976" w14:textId="20423170" w:rsidR="009B0105" w:rsidRPr="004847DD" w:rsidRDefault="009B0105" w:rsidP="009B0105">
                            <w:pPr>
                              <w:pStyle w:val="NoSpacing"/>
                              <w:numPr>
                                <w:ilvl w:val="0"/>
                                <w:numId w:val="11"/>
                              </w:num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REPORTLAB export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EF8039" id="_x0000_s1030" style="position:absolute;margin-left:321.5pt;margin-top:29.15pt;width:162pt;height:56.5pt;z-index:25185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FCBA47A" w14:textId="349D84BE" w:rsidR="009B0105" w:rsidRPr="004847DD" w:rsidRDefault="009B0105" w:rsidP="009B0105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(7). PDF Generator</w:t>
                      </w:r>
                    </w:p>
                    <w:p w14:paraId="2ACE6976" w14:textId="20423170" w:rsidR="009B0105" w:rsidRPr="004847DD" w:rsidRDefault="009B0105" w:rsidP="009B0105">
                      <w:pPr>
                        <w:pStyle w:val="NoSpacing"/>
                        <w:numPr>
                          <w:ilvl w:val="0"/>
                          <w:numId w:val="11"/>
                        </w:num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REPORTLAB export</w:t>
                      </w:r>
                    </w:p>
                  </w:txbxContent>
                </v:textbox>
              </v:roundrect>
            </w:pict>
          </mc:Fallback>
        </mc:AlternateContent>
      </w:r>
      <w:r w:rsidR="007B4DCB">
        <w:rPr>
          <w:noProof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7FE4D039" wp14:editId="76C9A68D">
                <wp:simplePos x="0" y="0"/>
                <wp:positionH relativeFrom="column">
                  <wp:posOffset>-387350</wp:posOffset>
                </wp:positionH>
                <wp:positionV relativeFrom="paragraph">
                  <wp:posOffset>363855</wp:posOffset>
                </wp:positionV>
                <wp:extent cx="1949450" cy="717550"/>
                <wp:effectExtent l="57150" t="19050" r="69850" b="101600"/>
                <wp:wrapNone/>
                <wp:docPr id="131230722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7175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A34CF2" w14:textId="106F4B81" w:rsidR="009B0105" w:rsidRDefault="009B0105" w:rsidP="009B0105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(5). KPI Engine:</w:t>
                            </w:r>
                          </w:p>
                          <w:p w14:paraId="3C5D5569" w14:textId="2FB5BD9A" w:rsidR="009B0105" w:rsidRPr="004847DD" w:rsidRDefault="009B0105" w:rsidP="009B0105">
                            <w:pPr>
                              <w:pStyle w:val="NoSpacing"/>
                              <w:numPr>
                                <w:ilvl w:val="0"/>
                                <w:numId w:val="12"/>
                              </w:num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Metric calculation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E4D039" id="_x0000_s1031" style="position:absolute;margin-left:-30.5pt;margin-top:28.65pt;width:153.5pt;height:56.5pt;z-index:25175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CA34CF2" w14:textId="106F4B81" w:rsidR="009B0105" w:rsidRDefault="009B0105" w:rsidP="009B0105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(5). KPI Engine:</w:t>
                      </w:r>
                    </w:p>
                    <w:p w14:paraId="3C5D5569" w14:textId="2FB5BD9A" w:rsidR="009B0105" w:rsidRPr="004847DD" w:rsidRDefault="009B0105" w:rsidP="009B0105">
                      <w:pPr>
                        <w:pStyle w:val="NoSpacing"/>
                        <w:numPr>
                          <w:ilvl w:val="0"/>
                          <w:numId w:val="12"/>
                        </w:num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Metric calculation</w:t>
                      </w:r>
                    </w:p>
                  </w:txbxContent>
                </v:textbox>
              </v:roundrect>
            </w:pict>
          </mc:Fallback>
        </mc:AlternateContent>
      </w:r>
      <w:r w:rsidR="007B4DCB">
        <w:rPr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5394AF78" wp14:editId="57732119">
                <wp:simplePos x="0" y="0"/>
                <wp:positionH relativeFrom="column">
                  <wp:posOffset>1771650</wp:posOffset>
                </wp:positionH>
                <wp:positionV relativeFrom="paragraph">
                  <wp:posOffset>370205</wp:posOffset>
                </wp:positionV>
                <wp:extent cx="1993900" cy="717550"/>
                <wp:effectExtent l="57150" t="19050" r="82550" b="101600"/>
                <wp:wrapNone/>
                <wp:docPr id="130188163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0" cy="7175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29B2C3" w14:textId="4148D81D" w:rsidR="009B0105" w:rsidRPr="004847DD" w:rsidRDefault="009B0105" w:rsidP="009B0105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(6). Visualization</w:t>
                            </w:r>
                            <w:r w:rsidRPr="004847DD">
                              <w:rPr>
                                <w:color w:val="000000" w:themeColor="text1"/>
                              </w:rPr>
                              <w:t>:</w:t>
                            </w:r>
                          </w:p>
                          <w:p w14:paraId="753FD38A" w14:textId="5897A14C" w:rsidR="009B0105" w:rsidRPr="004847DD" w:rsidRDefault="009B0105" w:rsidP="009B0105">
                            <w:pPr>
                              <w:pStyle w:val="NoSpacing"/>
                              <w:numPr>
                                <w:ilvl w:val="0"/>
                                <w:numId w:val="11"/>
                              </w:num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PLOTLY 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94AF78" id="_x0000_s1032" style="position:absolute;margin-left:139.5pt;margin-top:29.15pt;width:157pt;height:56.5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129B2C3" w14:textId="4148D81D" w:rsidR="009B0105" w:rsidRPr="004847DD" w:rsidRDefault="009B0105" w:rsidP="009B0105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(6). Visualization</w:t>
                      </w:r>
                      <w:r w:rsidRPr="004847DD">
                        <w:rPr>
                          <w:color w:val="000000" w:themeColor="text1"/>
                        </w:rPr>
                        <w:t>:</w:t>
                      </w:r>
                    </w:p>
                    <w:p w14:paraId="753FD38A" w14:textId="5897A14C" w:rsidR="009B0105" w:rsidRPr="004847DD" w:rsidRDefault="009B0105" w:rsidP="009B0105">
                      <w:pPr>
                        <w:pStyle w:val="NoSpacing"/>
                        <w:numPr>
                          <w:ilvl w:val="0"/>
                          <w:numId w:val="11"/>
                        </w:num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PLOTLY Chart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2D494BA" w14:textId="14B9D30C" w:rsidR="009B0105" w:rsidRDefault="009B0105">
      <w:pPr>
        <w:pStyle w:val="Heading1"/>
      </w:pPr>
    </w:p>
    <w:p w14:paraId="39E90990" w14:textId="1ED5113A" w:rsidR="009B0105" w:rsidRDefault="00B31FC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4864" behindDoc="0" locked="0" layoutInCell="1" allowOverlap="1" wp14:anchorId="74D4C79F" wp14:editId="31671BC2">
                <wp:simplePos x="0" y="0"/>
                <wp:positionH relativeFrom="column">
                  <wp:posOffset>3792365</wp:posOffset>
                </wp:positionH>
                <wp:positionV relativeFrom="paragraph">
                  <wp:posOffset>549266</wp:posOffset>
                </wp:positionV>
                <wp:extent cx="1157267" cy="143506"/>
                <wp:effectExtent l="0" t="323850" r="0" b="352425"/>
                <wp:wrapNone/>
                <wp:docPr id="1798185749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742741" flipV="1">
                          <a:off x="0" y="0"/>
                          <a:ext cx="1157267" cy="143506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EDE46" id="Arrow: Right 4" o:spid="_x0000_s1026" type="#_x0000_t13" style="position:absolute;margin-left:298.6pt;margin-top:43.25pt;width:91.1pt;height:11.3pt;rotation:-9549405fd;flip:y;z-index:25200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" adj="20261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49FC3994" w14:textId="395F79EB" w:rsidR="009B0105" w:rsidRDefault="00DB106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2528" behindDoc="0" locked="0" layoutInCell="1" allowOverlap="1" wp14:anchorId="743B27D4" wp14:editId="7AA24814">
                <wp:simplePos x="0" y="0"/>
                <wp:positionH relativeFrom="column">
                  <wp:posOffset>1498600</wp:posOffset>
                </wp:positionH>
                <wp:positionV relativeFrom="paragraph">
                  <wp:posOffset>329565</wp:posOffset>
                </wp:positionV>
                <wp:extent cx="2559050" cy="1054100"/>
                <wp:effectExtent l="57150" t="19050" r="69850" b="88900"/>
                <wp:wrapNone/>
                <wp:docPr id="86307575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050" cy="10541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76C4D3" w14:textId="6320560F" w:rsidR="007B4DCB" w:rsidRPr="004847DD" w:rsidRDefault="007B4DCB" w:rsidP="007B4DCB">
                            <w:pPr>
                              <w:pStyle w:val="NoSpacing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(8). Final Output to UI</w:t>
                            </w:r>
                            <w:r w:rsidRPr="004847DD">
                              <w:rPr>
                                <w:color w:val="000000" w:themeColor="text1"/>
                              </w:rPr>
                              <w:t>:</w:t>
                            </w:r>
                          </w:p>
                          <w:p w14:paraId="2C69980A" w14:textId="36138F88" w:rsidR="007B4DCB" w:rsidRDefault="007B4DCB" w:rsidP="007B4DCB">
                            <w:pPr>
                              <w:pStyle w:val="NoSpacing"/>
                              <w:numPr>
                                <w:ilvl w:val="0"/>
                                <w:numId w:val="11"/>
                              </w:num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KPI</w:t>
                            </w:r>
                          </w:p>
                          <w:p w14:paraId="69FA72C0" w14:textId="735F277E" w:rsidR="007B4DCB" w:rsidRDefault="007B4DCB" w:rsidP="007B4DCB">
                            <w:pPr>
                              <w:pStyle w:val="NoSpacing"/>
                              <w:numPr>
                                <w:ilvl w:val="0"/>
                                <w:numId w:val="11"/>
                              </w:num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Charts</w:t>
                            </w:r>
                          </w:p>
                          <w:p w14:paraId="1C8E8886" w14:textId="58B40660" w:rsidR="007B4DCB" w:rsidRDefault="007B4DCB" w:rsidP="007B4DCB">
                            <w:pPr>
                              <w:pStyle w:val="NoSpacing"/>
                              <w:numPr>
                                <w:ilvl w:val="0"/>
                                <w:numId w:val="11"/>
                              </w:num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Data Tables</w:t>
                            </w:r>
                          </w:p>
                          <w:p w14:paraId="07683866" w14:textId="35A1048F" w:rsidR="007B4DCB" w:rsidRPr="004847DD" w:rsidRDefault="007B4DCB" w:rsidP="007B4DCB">
                            <w:pPr>
                              <w:pStyle w:val="NoSpacing"/>
                              <w:numPr>
                                <w:ilvl w:val="0"/>
                                <w:numId w:val="11"/>
                              </w:num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Insights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3B27D4" id="_x0000_s1033" style="position:absolute;margin-left:118pt;margin-top:25.95pt;width:201.5pt;height:83pt;z-index:25186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976C4D3" w14:textId="6320560F" w:rsidR="007B4DCB" w:rsidRPr="004847DD" w:rsidRDefault="007B4DCB" w:rsidP="007B4DCB">
                      <w:pPr>
                        <w:pStyle w:val="NoSpacing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(8). Final Output to UI</w:t>
                      </w:r>
                      <w:r w:rsidRPr="004847DD">
                        <w:rPr>
                          <w:color w:val="000000" w:themeColor="text1"/>
                        </w:rPr>
                        <w:t>:</w:t>
                      </w:r>
                    </w:p>
                    <w:p w14:paraId="2C69980A" w14:textId="36138F88" w:rsidR="007B4DCB" w:rsidRDefault="007B4DCB" w:rsidP="007B4DCB">
                      <w:pPr>
                        <w:pStyle w:val="NoSpacing"/>
                        <w:numPr>
                          <w:ilvl w:val="0"/>
                          <w:numId w:val="11"/>
                        </w:num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KPI</w:t>
                      </w:r>
                    </w:p>
                    <w:p w14:paraId="69FA72C0" w14:textId="735F277E" w:rsidR="007B4DCB" w:rsidRDefault="007B4DCB" w:rsidP="007B4DCB">
                      <w:pPr>
                        <w:pStyle w:val="NoSpacing"/>
                        <w:numPr>
                          <w:ilvl w:val="0"/>
                          <w:numId w:val="11"/>
                        </w:num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Charts</w:t>
                      </w:r>
                    </w:p>
                    <w:p w14:paraId="1C8E8886" w14:textId="58B40660" w:rsidR="007B4DCB" w:rsidRDefault="007B4DCB" w:rsidP="007B4DCB">
                      <w:pPr>
                        <w:pStyle w:val="NoSpacing"/>
                        <w:numPr>
                          <w:ilvl w:val="0"/>
                          <w:numId w:val="11"/>
                        </w:num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Data Tables</w:t>
                      </w:r>
                    </w:p>
                    <w:p w14:paraId="07683866" w14:textId="35A1048F" w:rsidR="007B4DCB" w:rsidRPr="004847DD" w:rsidRDefault="007B4DCB" w:rsidP="007B4DCB">
                      <w:pPr>
                        <w:pStyle w:val="NoSpacing"/>
                        <w:numPr>
                          <w:ilvl w:val="0"/>
                          <w:numId w:val="11"/>
                        </w:num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Insights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1312" behindDoc="0" locked="0" layoutInCell="1" allowOverlap="1" wp14:anchorId="5268965F" wp14:editId="2AE18C8C">
                <wp:simplePos x="0" y="0"/>
                <wp:positionH relativeFrom="column">
                  <wp:posOffset>2428875</wp:posOffset>
                </wp:positionH>
                <wp:positionV relativeFrom="paragraph">
                  <wp:posOffset>15240</wp:posOffset>
                </wp:positionV>
                <wp:extent cx="575310" cy="104140"/>
                <wp:effectExtent l="45085" t="12065" r="79375" b="98425"/>
                <wp:wrapNone/>
                <wp:docPr id="1515178115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75310" cy="10414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2E402" id="Arrow: Right 4" o:spid="_x0000_s1026" type="#_x0000_t13" style="position:absolute;margin-left:191.25pt;margin-top:1.2pt;width:45.3pt;height:8.2pt;rotation:90;z-index:25198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" adj="19645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3600" behindDoc="0" locked="0" layoutInCell="1" allowOverlap="1" wp14:anchorId="5B75D049" wp14:editId="7BAC593F">
                <wp:simplePos x="0" y="0"/>
                <wp:positionH relativeFrom="column">
                  <wp:posOffset>554542</wp:posOffset>
                </wp:positionH>
                <wp:positionV relativeFrom="paragraph">
                  <wp:posOffset>22451</wp:posOffset>
                </wp:positionV>
                <wp:extent cx="1129582" cy="136956"/>
                <wp:effectExtent l="0" t="323850" r="0" b="358775"/>
                <wp:wrapNone/>
                <wp:docPr id="1451849455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8830" flipV="1">
                          <a:off x="0" y="0"/>
                          <a:ext cx="1129582" cy="136956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B8838" id="Arrow: Right 4" o:spid="_x0000_s1026" type="#_x0000_t13" style="position:absolute;margin-left:43.65pt;margin-top:1.75pt;width:88.95pt;height:10.8pt;rotation:-2226946fd;flip:y;z-index:25199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" adj="20291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0247400E" w14:textId="77777777" w:rsidR="007B4DCB" w:rsidRDefault="007B4DCB">
      <w:pPr>
        <w:pStyle w:val="Heading1"/>
      </w:pPr>
    </w:p>
    <w:p w14:paraId="43949DAA" w14:textId="77777777" w:rsidR="007B4DCB" w:rsidRDefault="007B4DCB">
      <w:pPr>
        <w:pStyle w:val="Heading1"/>
      </w:pPr>
    </w:p>
    <w:p w14:paraId="64AC9A58" w14:textId="5BCD79F4" w:rsidR="00B31FC9" w:rsidRDefault="00B31FC9" w:rsidP="00B31FC9">
      <w:pPr>
        <w:pStyle w:val="Heading1"/>
      </w:pPr>
      <w:r>
        <w:t>6. Limitations</w:t>
      </w:r>
    </w:p>
    <w:p w14:paraId="4CAA0FF7" w14:textId="77777777" w:rsidR="00B31FC9" w:rsidRDefault="00B31FC9" w:rsidP="00B31FC9">
      <w:r>
        <w:t>- LLM-generated code may occasionally be incorrect</w:t>
      </w:r>
      <w:r>
        <w:br/>
        <w:t>- Requires clean structured dataset</w:t>
      </w:r>
      <w:r>
        <w:br/>
        <w:t>- Performance depends on API latency</w:t>
      </w:r>
      <w:r>
        <w:br/>
        <w:t>- Limited contextual memory</w:t>
      </w:r>
      <w:r>
        <w:br/>
        <w:t>- PDF formatting is basic</w:t>
      </w:r>
    </w:p>
    <w:p w14:paraId="12B597D8" w14:textId="50A159FD" w:rsidR="000519BB" w:rsidRDefault="00B31FC9">
      <w:pPr>
        <w:pStyle w:val="Heading1"/>
      </w:pPr>
      <w:r>
        <w:lastRenderedPageBreak/>
        <w:t>7. Folder Structure</w:t>
      </w:r>
    </w:p>
    <w:p w14:paraId="5B8EF689" w14:textId="77777777" w:rsidR="000519BB" w:rsidRDefault="00000000">
      <w:r>
        <w:t>HealthLens_AI_V2/</w:t>
      </w:r>
      <w:r>
        <w:br/>
        <w:t>│── app.py</w:t>
      </w:r>
      <w:r>
        <w:br/>
        <w:t>│── core/</w:t>
      </w:r>
      <w:r>
        <w:br/>
        <w:t>│   ├── data_processing.py</w:t>
      </w:r>
      <w:r>
        <w:br/>
        <w:t>│   ├── metrics.py</w:t>
      </w:r>
      <w:r>
        <w:br/>
        <w:t>│   ├── executor.py</w:t>
      </w:r>
      <w:r>
        <w:br/>
        <w:t>│── llm/</w:t>
      </w:r>
      <w:r>
        <w:br/>
        <w:t>│   ├── llm_engine.py</w:t>
      </w:r>
      <w:r>
        <w:br/>
        <w:t>│   ├── prompt_templates.py</w:t>
      </w:r>
      <w:r>
        <w:br/>
        <w:t>│── data/</w:t>
      </w:r>
      <w:r>
        <w:br/>
        <w:t>│   ├── healthcare_data.csv</w:t>
      </w:r>
    </w:p>
    <w:p w14:paraId="12B30649" w14:textId="77777777" w:rsidR="000519BB" w:rsidRDefault="00000000">
      <w:pPr>
        <w:pStyle w:val="Heading1"/>
      </w:pPr>
      <w:r>
        <w:t>8. Future Enhancements</w:t>
      </w:r>
    </w:p>
    <w:p w14:paraId="7904CD7F" w14:textId="77777777" w:rsidR="000519BB" w:rsidRDefault="00000000">
      <w:r>
        <w:t>- Add chat history</w:t>
      </w:r>
      <w:r>
        <w:br/>
        <w:t>- Add role-based access</w:t>
      </w:r>
      <w:r>
        <w:br/>
        <w:t>- Improve LLM accuracy with RAG</w:t>
      </w:r>
      <w:r>
        <w:br/>
        <w:t>- Add multi-page PDF reports</w:t>
      </w:r>
      <w:r>
        <w:br/>
        <w:t>- Deploy to cloud</w:t>
      </w:r>
    </w:p>
    <w:p w14:paraId="484C7D11" w14:textId="77777777" w:rsidR="000519BB" w:rsidRDefault="00000000">
      <w:pPr>
        <w:pStyle w:val="Heading1"/>
      </w:pPr>
      <w:r>
        <w:t>9. Conclusion</w:t>
      </w:r>
    </w:p>
    <w:p w14:paraId="3966DFCD" w14:textId="77777777" w:rsidR="000519BB" w:rsidRDefault="00000000">
      <w:r>
        <w:t>HealthLens AI V2 demonstrates how LLMs can transform traditional BI dashboards into intelligent conversational analytics systems.</w:t>
      </w:r>
    </w:p>
    <w:p w14:paraId="0C47B3C8" w14:textId="5D9C61EC" w:rsidR="00AD774E" w:rsidRDefault="00AD774E" w:rsidP="00AD774E">
      <w:pPr>
        <w:pStyle w:val="Heading1"/>
      </w:pPr>
      <w:r>
        <w:t xml:space="preserve">10. Sample </w:t>
      </w:r>
      <w:r>
        <w:t>Prompts:</w:t>
      </w:r>
    </w:p>
    <w:p w14:paraId="35C8ADF6" w14:textId="636D9A2E" w:rsidR="00AD774E" w:rsidRDefault="00AD774E" w:rsidP="00AD774E">
      <w:r>
        <w:t>Show monthly total cost trend</w:t>
      </w:r>
    </w:p>
    <w:p w14:paraId="6EC699F2" w14:textId="7EC0B471" w:rsidR="00AD774E" w:rsidRDefault="00AD774E" w:rsidP="00AD774E">
      <w:r>
        <w:t>Trend of medical and pharmacy cost over months</w:t>
      </w:r>
    </w:p>
    <w:p w14:paraId="540CC21D" w14:textId="41D75C2B" w:rsidR="00AD774E" w:rsidRDefault="00AD774E" w:rsidP="00AD774E">
      <w:r>
        <w:t>How has total paid changed month over month?</w:t>
      </w:r>
    </w:p>
    <w:p w14:paraId="0606F15C" w14:textId="7DF7C70B" w:rsidR="00AD774E" w:rsidRDefault="00AD774E" w:rsidP="00AD774E">
      <w:r>
        <w:t>Monthly ED visits trend</w:t>
      </w:r>
    </w:p>
    <w:p w14:paraId="6805BFEE" w14:textId="3E487606" w:rsidR="00AD774E" w:rsidRDefault="00AD774E" w:rsidP="00AD774E">
      <w:r w:rsidRPr="00AD774E">
        <w:t>Compare total cost by gender</w:t>
      </w:r>
    </w:p>
    <w:p w14:paraId="6B386459" w14:textId="2155A604" w:rsidR="00AD774E" w:rsidRDefault="00AD774E" w:rsidP="00AD774E">
      <w:r w:rsidRPr="00AD774E">
        <w:t>Compare ED visits by county</w:t>
      </w:r>
    </w:p>
    <w:p w14:paraId="2C311614" w14:textId="3F31A93D" w:rsidR="00AD774E" w:rsidRDefault="00AD774E" w:rsidP="00AD774E">
      <w:r w:rsidRPr="00AD774E">
        <w:t>Compare medical and pharmacy cost by gender</w:t>
      </w:r>
    </w:p>
    <w:p w14:paraId="1438EBE8" w14:textId="24590A49" w:rsidR="00AD774E" w:rsidRDefault="00AD774E" w:rsidP="00AD774E">
      <w:r w:rsidRPr="00AD774E">
        <w:t>Compare medical paid and pharmacy paid by month</w:t>
      </w:r>
    </w:p>
    <w:p w14:paraId="36D2196C" w14:textId="77777777" w:rsidR="00AD774E" w:rsidRDefault="00AD774E" w:rsidP="00AD774E"/>
    <w:sectPr w:rsidR="00AD774E" w:rsidSect="000A7C04">
      <w:pgSz w:w="12240" w:h="15840"/>
      <w:pgMar w:top="1276" w:right="1800" w:bottom="851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905C52"/>
    <w:multiLevelType w:val="hybridMultilevel"/>
    <w:tmpl w:val="09600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8454C2"/>
    <w:multiLevelType w:val="hybridMultilevel"/>
    <w:tmpl w:val="C8E0BCD4"/>
    <w:lvl w:ilvl="0" w:tplc="C70E192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897FF9"/>
    <w:multiLevelType w:val="hybridMultilevel"/>
    <w:tmpl w:val="A38018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996105">
    <w:abstractNumId w:val="8"/>
  </w:num>
  <w:num w:numId="2" w16cid:durableId="1424305335">
    <w:abstractNumId w:val="6"/>
  </w:num>
  <w:num w:numId="3" w16cid:durableId="1618684638">
    <w:abstractNumId w:val="5"/>
  </w:num>
  <w:num w:numId="4" w16cid:durableId="1558124068">
    <w:abstractNumId w:val="4"/>
  </w:num>
  <w:num w:numId="5" w16cid:durableId="1388994683">
    <w:abstractNumId w:val="7"/>
  </w:num>
  <w:num w:numId="6" w16cid:durableId="1325427494">
    <w:abstractNumId w:val="3"/>
  </w:num>
  <w:num w:numId="7" w16cid:durableId="1020820979">
    <w:abstractNumId w:val="2"/>
  </w:num>
  <w:num w:numId="8" w16cid:durableId="1048064095">
    <w:abstractNumId w:val="1"/>
  </w:num>
  <w:num w:numId="9" w16cid:durableId="1560171810">
    <w:abstractNumId w:val="0"/>
  </w:num>
  <w:num w:numId="10" w16cid:durableId="2073775748">
    <w:abstractNumId w:val="10"/>
  </w:num>
  <w:num w:numId="11" w16cid:durableId="837844351">
    <w:abstractNumId w:val="9"/>
  </w:num>
  <w:num w:numId="12" w16cid:durableId="11506354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7B0"/>
    <w:rsid w:val="00034616"/>
    <w:rsid w:val="000519BB"/>
    <w:rsid w:val="0006063C"/>
    <w:rsid w:val="00077103"/>
    <w:rsid w:val="000A7C04"/>
    <w:rsid w:val="0015074B"/>
    <w:rsid w:val="0029639D"/>
    <w:rsid w:val="00326F90"/>
    <w:rsid w:val="003855DC"/>
    <w:rsid w:val="00453133"/>
    <w:rsid w:val="004847DD"/>
    <w:rsid w:val="00784488"/>
    <w:rsid w:val="007B4DCB"/>
    <w:rsid w:val="009B0105"/>
    <w:rsid w:val="00A346A9"/>
    <w:rsid w:val="00AA1D8D"/>
    <w:rsid w:val="00AD774E"/>
    <w:rsid w:val="00B31FC9"/>
    <w:rsid w:val="00B47730"/>
    <w:rsid w:val="00CB0664"/>
    <w:rsid w:val="00DB10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A5F9E"/>
  <w14:defaultImageDpi w14:val="300"/>
  <w15:docId w15:val="{93F1A42C-DAF8-4D57-90DA-894AFE1E1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Saurabh Singh</cp:lastModifiedBy>
  <cp:revision>6</cp:revision>
  <dcterms:created xsi:type="dcterms:W3CDTF">2013-12-23T23:15:00Z</dcterms:created>
  <dcterms:modified xsi:type="dcterms:W3CDTF">2026-04-12T19:13:00Z</dcterms:modified>
  <cp:category/>
</cp:coreProperties>
</file>